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3466D"/>
          <w:sz w:val="44"/>
        </w:rPr>
        <w:t>SPEAKING ENGLISH THROUGH PHRASE PATTERNS</w:t>
      </w:r>
    </w:p>
    <w:p>
      <w:pPr>
        <w:jc w:val="center"/>
      </w:pPr>
      <w:r>
        <w:rPr>
          <w:i/>
        </w:rPr>
        <w:t>Expanded English • Hindi • Marathi Workbook | 150+ practical sentence examples</w:t>
      </w:r>
    </w:p>
    <w:p>
      <w:r>
        <w:t>Goal: learn reusable sentence patterns—not just isolated translations. Read each English sentence aloud, notice the pattern, and replace the person, action, time, or object to make your own sentence.</w:t>
      </w:r>
    </w:p>
    <w:p>
      <w:pPr>
        <w:pStyle w:val="Heading1"/>
      </w:pPr>
      <w:r>
        <w:t>How to practise each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What to do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1. Understand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Read the English sentence and its meaning.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If you have time, call me.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2. Notice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Identify the reusable pattern.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If + present simple, will + verb.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3. Repeat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Say the English sentence aloud three times.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If you have time, call me.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4. Replace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Change one part of the sentence.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If you are free, message me.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5. Create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Make two new sentences without looking.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If I finish early, I will come.</w:t>
            </w:r>
          </w:p>
        </w:tc>
      </w:tr>
    </w:tbl>
    <w:p>
      <w:pPr>
        <w:spacing w:after="20"/>
      </w:pPr>
    </w:p>
    <w:p>
      <w:pPr>
        <w:pStyle w:val="Heading1"/>
      </w:pPr>
      <w:r>
        <w:t>1. IF — जर / अगर</w:t>
      </w:r>
    </w:p>
    <w:p>
      <w:pPr>
        <w:spacing w:after="80"/>
      </w:pPr>
      <w:r>
        <w:t>Use IF to describe a condition. A common future pattern is: If + present simple, will + base verb. Usually, do not put “will” directly after IF in this pattern.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English sentence (speak this)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Hindi meaning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Marathi meaning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If you need help, call me.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अगर तुम्हें मदद चाहिए, तो मुझे फोन करना।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तुला मदत हवी असेल, तर मला फोन कर.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If I have time, I will visit you.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अगर मेरे पास समय होगा, तो मैं तुमसे मिलने आऊँगा।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माझ्याकडे वेळ असेल, तर मी तुला भेटायला येईन.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If it rains, we will stay at home.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अगर बारिश हुई, तो हम घर पर रहेंगे।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पाऊस पडला, तर आपण घरी थांबू.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If you practise daily, you will improve.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अगर तुम रोज़ अभ्यास करोगे, तो सुधार करोगे।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तू रोज सराव केलास, तर तुझ्यात सुधारणा होईल.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If you are tired, take a break.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अगर तुम थके हो, तो आराम करो।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तू थकला असशील, तर थोडी विश्रांती घे.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If the meeting is cancelled, let me know.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अगर मीटिंग रद्द हो जाए, तो मुझे बताना।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मीटिंग रद्द झाली, तर मला कळव.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If you don't understand, ask a question.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अगर तुम्हें समझ नहीं आए, तो सवाल पूछो।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समजले नाही, तर प्रश्न विचार.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If I finish early, I will call you.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अगर मैं जल्दी खत्म करूँगा, तो तुम्हें फोन करूँगा।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मी लवकर पूर्ण केले, तर तुला फोन करेन.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If you leave now, you will catch the bus.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अगर तुम अभी निकलोगे, तो बस मिल जाएगी।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तू आता निघालास, तर तुला बस मिळेल.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If possible, send me the file today.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अगर संभव हो, तो आज मुझे फ़ाइल भेजना।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शक्य असेल, तर आज मला फाइल पाठव.</w:t>
            </w:r>
          </w:p>
        </w:tc>
      </w:tr>
    </w:tbl>
    <w:p>
      <w:pPr>
        <w:spacing w:after="20"/>
      </w:pPr>
    </w:p>
    <w:p>
      <w:pPr>
        <w:pStyle w:val="Heading1"/>
      </w:pPr>
      <w:r>
        <w:t>2. EVEN IF — भले ही / जरी…तरी</w:t>
      </w:r>
    </w:p>
    <w:p>
      <w:pPr>
        <w:spacing w:after="80"/>
      </w:pPr>
      <w:r>
        <w:t>Use EVEN IF when the result stays the same despite a condition.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English sentence (speak this)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Hindi meaning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Marathi meaning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Even if it rains, I will go to work.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भले ही बारिश हो, मैं काम पर जाऊँगा।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पाऊस आला तरी मी कामावर जाईन.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Even if it is difficult, don't give up.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भले ही यह कठिन हो, हार मत मानो।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हे कठीण असले तरी हार मानू नकोस.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Even if I am busy, I will help you.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भले ही मैं व्यस्त हूँ, मैं तुम्हारी मदद करूँगा।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मी व्यस्त असलो तरी तुला मदत करेन.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Even if he says no, try once.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भले ही वह मना करे, एक बार कोशिश करो।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त्याने नकार दिला तरी एकदा प्रयत्न कर.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Even if we are late, we should inform them.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भले ही हमें देर हो, हमें उन्हें बताना चाहिए।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आपल्याला उशीर झाला तरी त्यांना कळवायला हवे.</w:t>
            </w:r>
          </w:p>
        </w:tc>
      </w:tr>
    </w:tbl>
    <w:p>
      <w:pPr>
        <w:spacing w:after="20"/>
      </w:pPr>
    </w:p>
    <w:p>
      <w:pPr>
        <w:pStyle w:val="Heading1"/>
      </w:pPr>
      <w:r>
        <w:t>3. EITHER…OR — या तो…या / एकतर…किंवा</w:t>
      </w:r>
    </w:p>
    <w:p>
      <w:pPr>
        <w:spacing w:after="80"/>
      </w:pPr>
      <w:r>
        <w:t>Use EITHER + option A + OR + option B when choosing between two alternatives.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English sentence (speak this)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Hindi meaning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Marathi meaning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Either call me or send a message.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या तो मुझे फोन करो या संदेश भेजो।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एकतर मला फोन कर किंवा संदेश पाठव.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We can either walk or take a bus.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हम पैदल जा सकते हैं या बस ले सकते हैं।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आपण चालत जाऊ शकतो किंवा बसने जाऊ शकतो.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Either you finish today or you explain the delay.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या तो आज पूरा करो या देरी का कारण बताओ।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एकतर आज पूर्ण कर किंवा उशीराचे कारण सांग.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You can either pay online or pay in cash.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तुम ऑनलाइन भुगतान कर सकते हो या नकद।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तू ऑनलाइन पैसे देऊ शकतोस किंवा रोख देऊ शकतोस.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Either Ravi or Amit will attend the meeting.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रवि या अमित में से कोई एक मीटिंग में आएगा।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रवी किंवा अमित यांपैकी एकजण मीटिंगला येईल.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We should either fix the issue or report it.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हमें या तो समस्या ठीक करनी चाहिए या उसकी सूचना देनी चाहिए।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आपण समस्या सोडवावी किंवा तिची माहिती द्यावी.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Either book a taxi now or wait for the bus.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अभी टैक्सी बुक करो या बस का इंतज़ार करो।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आता टॅक्सी बुक कर किंवा बसची वाट पाहा.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You can either stay here or come with us.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तुम यहाँ रुक सकते हो या हमारे साथ आ सकते हो।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तू इथे थांबू शकतोस किंवा आमच्यासोबत येऊ शकतोस.</w:t>
            </w:r>
          </w:p>
        </w:tc>
      </w:tr>
    </w:tbl>
    <w:p>
      <w:pPr>
        <w:spacing w:after="20"/>
      </w:pPr>
    </w:p>
    <w:p>
      <w:pPr>
        <w:pStyle w:val="Heading1"/>
      </w:pPr>
      <w:r>
        <w:t>4. EITHER in negative sentences — भी नहीं / सुद्धा नाही</w:t>
      </w:r>
    </w:p>
    <w:p>
      <w:pPr>
        <w:spacing w:after="80"/>
      </w:pPr>
      <w:r>
        <w:t>At the end of a negative sentence, EITHER means “also not”. Compare: “I like it too” (positive) and “I don't like it either” (negative).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English sentence (speak this)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Hindi meaning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Marathi meaning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 don't know the answer either.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मुझे भी जवाब नहीं पता।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मलाही उत्तर माहीत नाही.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 can't attend the meeting either.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मैं भी मीटिंग में शामिल नहीं हो सकता।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मीसुद्धा मीटिंगला उपस्थित राहू शकत नाही.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She doesn't speak Marathi either.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वह भी मराठी नहीं बोलती।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तीसुद्धा मराठी बोलत नाही.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We haven't received the email either.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हमें भी ईमेल नहीं मिला है।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आम्हालाही ईमेल मिळालेला नाही.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 don't like this option either.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मुझे भी यह विकल्प पसंद नहीं है।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मलाही हा पर्याय आवडत नाही.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He didn't call me either.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उसने भी मुझे फोन नहीं किया।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त्यानेही मला फोन केला नाही.</w:t>
            </w:r>
          </w:p>
        </w:tc>
      </w:tr>
    </w:tbl>
    <w:p>
      <w:pPr>
        <w:spacing w:after="20"/>
      </w:pPr>
    </w:p>
    <w:p>
      <w:pPr>
        <w:pStyle w:val="Heading1"/>
      </w:pPr>
      <w:r>
        <w:t>5. AS WELL — भी / सुद्धा / देखील</w:t>
      </w:r>
    </w:p>
    <w:p>
      <w:pPr>
        <w:spacing w:after="80"/>
      </w:pPr>
      <w:r>
        <w:t>AS WELL usually comes at the end of a positive sentence. ALSO commonly comes before the main verb. Both can mean “भी / सुद्धा”.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English sentence (speak this)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Hindi meaning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Marathi meaning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Please send the report as well.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कृपया रिपोर्ट भी भेजें।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कृपया अहवालसुद्धा पाठवा.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 want to learn Marathi as well.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मैं मराठी भी सीखना चाहता हूँ।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मलाही मराठी शिकायची आहे.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Could you invite Neha as well?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क्या आप नेहा को भी बुला सकते हैं?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तुम्ही नेहालाही बोलावू शकता का?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We need to check the logs as well.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हमें लॉग भी जाँचने हैं।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आपल्याला लॉगसुद्धा तपासावे लागतील.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 will join the call as well.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मैं भी कॉल में शामिल होऊँगा।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मीसुद्धा कॉलमध्ये सहभागी होईन.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Please share the location as well.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कृपया लोकेशन भी साझा करें।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कृपया लोकेशनसुद्धा शेअर करा.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She knows Python as well.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उसे Python भी आता है।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तिलाही Python येते.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Can you bring my notebook as well?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क्या तुम मेरी नोटबुक भी ला सकते हो?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तू माझी वहीसुद्धा आणू शकतोस का?</w:t>
            </w:r>
          </w:p>
        </w:tc>
      </w:tr>
    </w:tbl>
    <w:p>
      <w:pPr>
        <w:spacing w:after="20"/>
      </w:pPr>
    </w:p>
    <w:p>
      <w:pPr>
        <w:pStyle w:val="Heading1"/>
      </w:pPr>
      <w:r>
        <w:t>6. AS WELL AS — के साथ-साथ / सोबतच</w:t>
      </w:r>
    </w:p>
    <w:p>
      <w:pPr>
        <w:spacing w:after="80"/>
      </w:pPr>
      <w:r>
        <w:t>Use AS WELL AS to add another person, skill, or thing. It means “in addition to”, not always exactly the same as “and”.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English sentence (speak this)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Hindi meaning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Marathi meaning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She speaks English as well as Hindi.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वह अंग्रेज़ी के साथ-साथ हिंदी भी बोलती है।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ती इंग्रजीसोबत हिंदीही बोलते.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He manages the team as well as the project.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वह टीम के साथ-साथ प्रोजेक्ट भी संभालता है।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तो टीमसोबत प्रोजेक्टही सांभाळतो.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 need the invoice as well as the receipt.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मुझे बिल के साथ रसीद भी चाहिए।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मला इनव्हॉइससोबत पावतीही हवी आहे.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We discussed cost as well as quality.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हमने लागत के साथ गुणवत्ता पर भी चर्चा की।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आम्ही खर्चासोबत गुणवत्तेवरही चर्चा केली.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She is patient as well as hardworking.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वह धैर्यवान होने के साथ मेहनती भी है।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ती संयमी तसेच मेहनती आहे.</w:t>
            </w:r>
          </w:p>
        </w:tc>
      </w:tr>
    </w:tbl>
    <w:p>
      <w:pPr>
        <w:spacing w:after="20"/>
      </w:pPr>
    </w:p>
    <w:p>
      <w:pPr>
        <w:pStyle w:val="Heading1"/>
      </w:pPr>
      <w:r>
        <w:t>7. IF…THEN — अगर…तो / जर…तर</w:t>
      </w:r>
    </w:p>
    <w:p>
      <w:pPr>
        <w:spacing w:after="80"/>
      </w:pPr>
      <w:r>
        <w:t>THEN is optional in many IF sentences, but it can make the result clearer or more emphatic.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English sentence (speak this)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Hindi meaning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Marathi meaning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If you are free, then let's meet.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अगर तुम खाली हो, तो मिलते हैं।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तू मोकळा असशील, तर भेटूया.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If the server is down, then notify the support team.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अगर सर्वर बंद है, तो सपोर्ट टीम को सूचित करो।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सर्व्हर बंद असेल, तर सपोर्ट टीमला कळव.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If you agree, then I will book the tickets.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अगर तुम सहमत हो, तो मैं टिकट बुक करूँगा।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तू सहमत असशील, तर मी तिकिटे बुक करेन.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If the price drops, then we can buy it.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अगर कीमत घटती है, तो हम इसे खरीद सकते हैं।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किंमत कमी झाली, तर आपण ते खरेदी करू शकतो.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If you finish the task, then take a break.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अगर तुम काम पूरा कर लो, तो आराम करो।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काम पूर्ण केलेस, तर विश्रांती घे.</w:t>
            </w:r>
          </w:p>
        </w:tc>
      </w:tr>
    </w:tbl>
    <w:p>
      <w:pPr>
        <w:spacing w:after="20"/>
      </w:pPr>
    </w:p>
    <w:p>
      <w:pPr>
        <w:pStyle w:val="Heading1"/>
      </w:pPr>
      <w:r>
        <w:t>8. UNLESS — जब तक…नहीं / जोपर्यंत…नाही</w:t>
      </w:r>
    </w:p>
    <w:p>
      <w:pPr>
        <w:spacing w:after="80"/>
      </w:pPr>
      <w:r>
        <w:t>UNLESS means “if not”. Avoid adding another NOT in the same clause in standard positive-condition patterns.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English sentence (speak this)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Hindi meaning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Marathi meaning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You won't improve unless you practise.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जब तक अभ्यास नहीं करोगे, सुधार नहीं होगा।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सराव केल्याशिवाय सुधारणा होणार नाही.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Unless it stops raining, we can't leave.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जब तक बारिश नहीं रुकती, हम निकल नहीं सकते।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पाऊस थांबल्याशिवाय आपण निघू शकत नाही.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You cannot enter unless you have a pass.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पास के बिना तुम अंदर नहीं जा सकते।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पास असल्याशिवाय तुला आत जाता येणार नाही.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Unless you hurry, you will miss the train.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जल्दी नहीं करोगे, तो ट्रेन छूट जाएगी।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लवकर निघाला नाहीस, तर ट्रेन चुकशील.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 won't approve it unless the details are correct.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जब तक विवरण सही नहीं होंगे, मैं मंज़ूरी नहीं दूँगा।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तपशील बरोबर असल्याशिवाय मी मंजुरी देणार नाही.</w:t>
            </w:r>
          </w:p>
        </w:tc>
      </w:tr>
    </w:tbl>
    <w:p>
      <w:pPr>
        <w:spacing w:after="20"/>
      </w:pPr>
    </w:p>
    <w:p>
      <w:pPr>
        <w:pStyle w:val="Heading1"/>
      </w:pPr>
      <w:r>
        <w:t>9. ALTHOUGH / EVEN THOUGH — हालांकि / जरी…तरी</w:t>
      </w:r>
    </w:p>
    <w:p>
      <w:pPr>
        <w:spacing w:after="80"/>
      </w:pPr>
      <w:r>
        <w:t>These phrases show contrast. In English, do not usually use “although … but” together in the same clause.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English sentence (speak this)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Hindi meaning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Marathi meaning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Although I was tired, I finished the work.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हालाँकि मैं थका था, मैंने काम पूरा किया।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मी थकलो होतो, तरीही काम पूर्ण केले.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Although it was expensive, she bought it.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महँगा होने के बावजूद उसने इसे खरीदा।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ते महाग होते, तरीही तिने ते विकत घेतले.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Even though he apologised, she was upset.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उसने माफ़ी माँगी, फिर भी वह नाराज़ थी।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त्याने माफी मागितली, तरीही ती नाराज होती.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Although the task was difficult, we completed it.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काम कठिन था, फिर भी हमने पूरा किया।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काम कठीण होते, तरीही आम्ही ते पूर्ण केले.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Even though I explained it, he didn't understand.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मैंने समझाया, फिर भी वह नहीं समझा।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मी समजावून सांगितले, तरीही त्याला समजले नाही.</w:t>
            </w:r>
          </w:p>
        </w:tc>
      </w:tr>
    </w:tbl>
    <w:p>
      <w:pPr>
        <w:spacing w:after="20"/>
      </w:pPr>
    </w:p>
    <w:p>
      <w:pPr>
        <w:pStyle w:val="Heading1"/>
      </w:pPr>
      <w:r>
        <w:t>10. OTHERWISE — वरना / नाहीतर</w:t>
      </w:r>
    </w:p>
    <w:p>
      <w:pPr>
        <w:spacing w:after="80"/>
      </w:pPr>
      <w:r>
        <w:t>Use OTHERWISE to explain what may happen if the first instruction or condition is not followed.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English sentence (speak this)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Hindi meaning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Marathi meaning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Leave now; otherwise, you will be late.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अभी निकलो, वरना देर हो जाएगी।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आता निघ, नाहीतर उशीर होईल.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Save your work; otherwise, you may lose it.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काम सेव करो, वरना खो सकता है।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काम सेव कर, नाहीतर ते हरवू शकते.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Please reply today; otherwise, we will proceed without you.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आज जवाब दें, वरना हम आपके बिना आगे बढ़ेंगे।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आज उत्तर द्या, नाहीतर आम्ही तुमच्याशिवाय पुढे जाऊ.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Wear a jacket; otherwise, you may feel cold.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जैकेट पहन लो, वरना ठंड लग सकती है।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जॅकेट घाल, नाहीतर थंडी वाजू शकते.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Check the address; otherwise, you may go to the wrong place.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पता जाँच लो, वरना गलत जगह जा सकते हो।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पत्ता तपास, नाहीतर चुकीच्या ठिकाणी जाऊ शकतोस.</w:t>
            </w:r>
          </w:p>
        </w:tc>
      </w:tr>
    </w:tbl>
    <w:p>
      <w:pPr>
        <w:spacing w:after="20"/>
      </w:pPr>
    </w:p>
    <w:p>
      <w:pPr>
        <w:pStyle w:val="Heading1"/>
      </w:pPr>
      <w:r>
        <w:t>11. INSTEAD / INSTEAD OF — इसके बजाय / त्याऐवजी</w:t>
      </w:r>
    </w:p>
    <w:p>
      <w:pPr>
        <w:spacing w:after="80"/>
      </w:pPr>
      <w:r>
        <w:t>INSTEAD can stand alone. INSTEAD OF is followed by a noun or verb-ing form.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English sentence (speak this)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Hindi meaning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Marathi meaning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Let's walk instead of taking a taxi.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टैक्सी लेने के बजाय पैदल चलते हैं।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टॅक्सी घेण्याऐवजी चालत जाऊया.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 had tea instead of coffee.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मैंने कॉफी के बजाय चाय पी।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मी कॉफीऐवजी चहा घेतला.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Instead of blaming others, find a solution.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दूसरों को दोष देने के बजाय समाधान खोजो।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इतरांना दोष देण्याऐवजी उपाय शोध.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We stayed home instead of going out.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बाहर जाने के बजाय हम घर पर रहे।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बाहेर जाण्याऐवजी आम्ही घरी थांबलो.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 couldn't attend; my colleague went instead.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मैं शामिल नहीं हो सका; मेरी जगह सहकर्मी गया।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मी उपस्थित राहू शकलो नाही; माझ्याऐवजी सहकारी गेला.</w:t>
            </w:r>
          </w:p>
        </w:tc>
      </w:tr>
    </w:tbl>
    <w:p>
      <w:pPr>
        <w:spacing w:after="20"/>
      </w:pPr>
    </w:p>
    <w:p>
      <w:pPr>
        <w:pStyle w:val="Heading1"/>
      </w:pPr>
      <w:r>
        <w:t>12. AS SOON AS — जैसे ही / जसेच</w:t>
      </w:r>
    </w:p>
    <w:p>
      <w:pPr>
        <w:spacing w:after="80"/>
      </w:pPr>
      <w:r>
        <w:t>Use AS SOON AS for one action that happens immediately after another.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English sentence (speak this)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Hindi meaning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Marathi meaning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Call me as soon as you arrive.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पहुँचते ही मुझे फोन करना।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पोहोचताच मला फोन कर.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Send the file as soon as it is ready.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फ़ाइल तैयार होते ही भेज देना।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फाइल तयार होताच पाठव.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 will tell you as soon as I know.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मुझे पता चलते ही मैं तुम्हें बताऊँगा।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मला कळताच मी तुला सांगेन.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Please inform us as soon as possible.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कृपया जितनी जल्दी हो सके हमें बताएँ।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कृपया शक्य तितक्या लवकर आम्हाला कळवा.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As soon as the meeting ends, I will call you.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मीटिंग खत्म होते ही मैं फोन करूँगा।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मीटिंग संपताच मी तुला फोन करेन.</w:t>
            </w:r>
          </w:p>
        </w:tc>
      </w:tr>
    </w:tbl>
    <w:p>
      <w:pPr>
        <w:spacing w:after="20"/>
      </w:pPr>
    </w:p>
    <w:p>
      <w:pPr>
        <w:pStyle w:val="Heading1"/>
      </w:pPr>
      <w:r>
        <w:t>13. AS LONG AS — जब तक / बशर्ते / जोपर्यंत</w:t>
      </w:r>
    </w:p>
    <w:p>
      <w:pPr>
        <w:spacing w:after="80"/>
      </w:pPr>
      <w:r>
        <w:t>AS LONG AS can mean “provided that” or describe a duration, depending on context.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English sentence (speak this)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Hindi meaning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Marathi meaning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You can use my laptop as long as you handle it carefully.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तुम मेरा लैपटॉप इस्तेमाल कर सकते हो, बशर्ते ध्यान से रखो।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काळजीपूर्वक वापरण्याच्या अटीवर तू माझा लॅपटॉप वापरू शकतोस.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As long as you practise, you will improve.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जब तक अभ्यास करते रहोगे, सुधार होगा।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तू सराव करत राहिलास, तर सुधारणा होईल.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You can stay as long as you need.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जितनी देर ज़रूरत हो, तुम रुक सकते हो।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तुला जितका वेळ हवा तितका तू थांबू शकतोस.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 will support you as long as you are honest.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जब तक तुम ईमानदार रहोगे, मैं साथ दूँगा।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तू प्रामाणिक राहिलास, तोपर्यंत मी तुला साथ देईन.</w:t>
            </w:r>
          </w:p>
        </w:tc>
      </w:tr>
    </w:tbl>
    <w:p>
      <w:pPr>
        <w:spacing w:after="20"/>
      </w:pPr>
    </w:p>
    <w:p>
      <w:pPr>
        <w:pStyle w:val="Heading1"/>
      </w:pPr>
      <w:r>
        <w:t>14. BOTH / NEITHER — दोनों / दोन्ही; न तो…न ही / ना…ना</w:t>
      </w:r>
    </w:p>
    <w:p>
      <w:pPr>
        <w:spacing w:after="80"/>
      </w:pPr>
      <w:r>
        <w:t>BOTH refers to two things together. NEITHER means not one and not the other.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English sentence (speak this)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Hindi meaning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Marathi meaning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Both options are good.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दोनों विकल्प अच्छे हैं।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दोन्ही पर्याय चांगले आहेत.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Both of my parents work.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मेरे माता-पिता दोनों काम करते हैं।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माझे आई-वडील दोघेही काम करतात.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Both teams are ready.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दोनों टीमें तैयार हैं।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दोन्ही संघ तयार आहेत.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Neither answer is correct.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दोनों में से कोई भी जवाब सही नहीं है।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दोन्हीपैकी कोणतेही उत्तर बरोबर नाही.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Neither Ravi nor Amit is at home.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न रवि घर पर है, न अमित।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ना रवी घरी आहे, ना अमित.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Neither of us knows the address.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हम दोनों में से किसी को पता नहीं है।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आम्हा दोघांनाही पत्ता माहीत नाही.</w:t>
            </w:r>
          </w:p>
        </w:tc>
      </w:tr>
    </w:tbl>
    <w:p>
      <w:pPr>
        <w:spacing w:after="20"/>
      </w:pPr>
    </w:p>
    <w:p>
      <w:pPr>
        <w:pStyle w:val="Heading1"/>
      </w:pPr>
      <w:r>
        <w:t>15. BY THE WAY / AT LEAST / FOR EXAMPLE</w:t>
      </w:r>
    </w:p>
    <w:p>
      <w:pPr>
        <w:spacing w:after="80"/>
      </w:pPr>
      <w:r>
        <w:t>These are useful conversation connectors: change the topic, set a minimum, or introduce an example.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English sentence (speak this)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Hindi meaning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Marathi meaning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By the way, did you speak to the manager?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वैसे, क्या तुमने मैनेजर से बात की?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जाता जाता, तू मॅनेजरशी बोललास का?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By the way, I have sent you the details.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वैसे, मैंने तुम्हें विवरण भेज दिए हैं।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जाता जाता, मी तुला तपशील पाठवले आहेत.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Please practise for at least ten minutes.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कम से कम दस मिनट अभ्यास करो।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किमान दहा मिनिटे सराव कर.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We need at least three people.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हमें कम से कम तीन लोग चाहिए।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आपल्याला किमान तीन लोक हवे आहेत.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For example, you can start with simple sentences.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उदाहरण के लिए, तुम आसान वाक्यों से शुरू कर सकते हो।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उदाहरणार्थ, तू सोप्या वाक्यांपासून सुरुवात करू शकतोस.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There are many ways to learn, for example, reading aloud.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सीखने के कई तरीके हैं, जैसे ज़ोर से पढ़ना।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शिकण्याचे अनेक मार्ग आहेत, उदाहरणार्थ मोठ्याने वाचणे.</w:t>
            </w:r>
          </w:p>
        </w:tc>
      </w:tr>
    </w:tbl>
    <w:p>
      <w:pPr>
        <w:spacing w:after="20"/>
      </w:pPr>
    </w:p>
    <w:p>
      <w:pPr>
        <w:pStyle w:val="Heading1"/>
      </w:pPr>
      <w:r>
        <w:t>16. WOULD LIKE / COULD YOU / DO YOU MIND</w:t>
      </w:r>
    </w:p>
    <w:p>
      <w:pPr>
        <w:spacing w:after="80"/>
      </w:pPr>
      <w:r>
        <w:t>Polite patterns make your English sound natural and respectful.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English sentence (speak this)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Hindi meaning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Marathi meaning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 would like a cup of tea, please.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मुझे एक कप चाय चाहिए, कृपया।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मला एक कप चहा हवा आहे, कृपया.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 would like to improve my English.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मैं अपनी अंग्रेज़ी सुधारना चाहता हूँ।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मला माझे इंग्रजी सुधारायचे आहे.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Could you please explain this again?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क्या आप कृपया इसे फिर से समझा सकते हैं?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तुम्ही कृपया हे पुन्हा समजावून सांगू शकता का?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Could you send me the file?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क्या आप मुझे फ़ाइल भेज सकते हैं?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तुम्ही मला फाइल पाठवू शकता का?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Would you mind opening the window?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क्या आप खिड़की खोल देंगे?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तुम्ही खिडकी उघडाल का?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Would you mind waiting for five minutes?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क्या आप पाँच मिनट इंतज़ार करेंगे?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तुम्ही पाच मिनिटे थांबाल का?</w:t>
            </w:r>
          </w:p>
        </w:tc>
      </w:tr>
    </w:tbl>
    <w:p>
      <w:pPr>
        <w:spacing w:after="20"/>
      </w:pPr>
    </w:p>
    <w:p>
      <w:pPr>
        <w:pStyle w:val="Heading1"/>
      </w:pPr>
      <w:r>
        <w:t>17. HAVE TO / NEED TO / SUPPOSED TO</w:t>
      </w:r>
    </w:p>
    <w:p>
      <w:pPr>
        <w:spacing w:after="80"/>
      </w:pPr>
      <w:r>
        <w:t>These patterns describe necessity, need, and expectation.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English sentence (speak this)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Hindi meaning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Marathi meaning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 have to finish this today.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मुझे यह आज पूरा करना है।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मला हे आज पूर्ण करायचे आहे.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You need to update the application.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तुम्हें एप्लिकेशन अपडेट करना होगा।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तुला अॅप्लिकेशन अपडेट करावे लागेल.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We have to leave early tomorrow.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हमें कल जल्दी निकलना है।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आपल्याला उद्या लवकर निघायचे आहे.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 am supposed to attend the meeting.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मुझे मीटिंग में शामिल होना है।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मला मीटिंगला उपस्थित राहायचे आहे.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You are supposed to submit the form by Friday.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तुम्हें शुक्रवार तक फ़ॉर्म जमा करना है।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तुला शुक्रवारपर्यंत फॉर्म जमा करायचा आहे.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Do I need to bring my ID?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क्या मुझे अपना पहचान पत्र लाना होगा?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मला माझे ओळखपत्र आणावे लागेल का?</w:t>
            </w:r>
          </w:p>
        </w:tc>
      </w:tr>
    </w:tbl>
    <w:p>
      <w:pPr>
        <w:spacing w:after="20"/>
      </w:pPr>
    </w:p>
    <w:p>
      <w:pPr>
        <w:pStyle w:val="Heading1"/>
      </w:pPr>
      <w:r>
        <w:t>18. USED TO / GET USED TO</w:t>
      </w:r>
    </w:p>
    <w:p>
      <w:pPr>
        <w:spacing w:after="80"/>
      </w:pPr>
      <w:r>
        <w:t>USED TO describes a past habit or state that is no longer true. GET USED TO means become accustomed to something.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English sentence (speak this)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Hindi meaning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Marathi meaning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 used to wake up late.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मैं पहले देर से उठता था।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मी पूर्वी उशिरा उठायचो.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 used to work in Pune.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मैं पहले पुणे में काम करता था।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मी पूर्वी पुण्यात काम करायचो.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 am getting used to speaking English.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मुझे अंग्रेज़ी बोलने की आदत हो रही है।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मला इंग्रजी बोलण्याची सवय होत आहे.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It takes time to get used to a new job.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नई नौकरी की आदत होने में समय लगता है।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नवीन नोकरीची सवय व्हायला वेळ लागतो.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She is used to working at night.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उसे रात में काम करने की आदत है।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तिला रात्री काम करण्याची सवय आहे.</w:t>
            </w:r>
          </w:p>
        </w:tc>
      </w:tr>
    </w:tbl>
    <w:p>
      <w:pPr>
        <w:spacing w:after="20"/>
      </w:pPr>
    </w:p>
    <w:p>
      <w:pPr>
        <w:pStyle w:val="Heading1"/>
      </w:pPr>
      <w:r>
        <w:t>19. I THINK / I FEEL / IT SEEMS</w:t>
      </w:r>
    </w:p>
    <w:p>
      <w:pPr>
        <w:spacing w:after="80"/>
      </w:pPr>
      <w:r>
        <w:t>Use these to express an opinion carefully instead of stating everything as a fact.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English sentence (speak this)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Hindi meaning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Marathi meaning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 think this is a good idea.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मुझे लगता है कि यह अच्छा विचार है।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मला वाटते की ही चांगली कल्पना आहे.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 think we should start now.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मुझे लगता है कि हमें अभी शुरू करना चाहिए।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मला वाटते की आपण आता सुरुवात करावी.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 feel that we need more time.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मुझे लगता है कि हमें और समय चाहिए।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मला वाटते की आपल्याला आणखी वेळ हवा आहे.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It seems that the server is down.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लगता है कि सर्वर बंद है।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सर्व्हर बंद असल्याचे दिसते.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 don't think this will work.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मुझे नहीं लगता कि यह काम करेगा।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हे काम करेल असे मला वाटत नाही.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As far as I know, the meeting is at ten.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जहाँ तक मुझे पता है, मीटिंग दस बजे है।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माझ्या माहितीनुसार, मीटिंग दहा वाजता आहे.</w:t>
            </w:r>
          </w:p>
        </w:tc>
      </w:tr>
    </w:tbl>
    <w:p>
      <w:pPr>
        <w:spacing w:after="20"/>
      </w:pPr>
    </w:p>
    <w:p>
      <w:pPr>
        <w:pStyle w:val="Heading1"/>
      </w:pPr>
      <w:r>
        <w:t>20. WHEN / BEFORE / AFTER / UNTIL</w:t>
      </w:r>
    </w:p>
    <w:p>
      <w:pPr>
        <w:spacing w:after="80"/>
      </w:pPr>
      <w:r>
        <w:t>Use time connectors to explain when actions happen and in what order.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English sentence (speak this)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Hindi meaning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Marathi meaning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Call me when you reach home.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घर पहुँचने पर मुझे फोन करना।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घरी पोहोचल्यावर मला फोन कर.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Wash your hands before you eat.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खाने से पहले हाथ धो लो।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जेवण्यापूर्वी हात धुऊन घे.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 will message you after the meeting.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मीटिंग के बाद मैं तुम्हें संदेश भेजूँगा।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मीटिंगनंतर मी तुला संदेश पाठवेन.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Wait here until I return.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मेरे लौटने तक यहाँ इंतज़ार करो।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मी परत येईपर्यंत इथे थांब.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Please check the details before you submit the form.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फ़ॉर्म जमा करने से पहले विवरण जाँच लें।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फॉर्म जमा करण्यापूर्वी तपशील तपासा.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After I finish work, I will go shopping.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काम खत्म करने के बाद मैं खरीदारी करूँगा।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काम संपवल्यानंतर मी खरेदीला जाईन.</w:t>
            </w:r>
          </w:p>
        </w:tc>
      </w:tr>
    </w:tbl>
    <w:p>
      <w:pPr>
        <w:spacing w:after="20"/>
      </w:pPr>
    </w:p>
    <w:p>
      <w:pPr>
        <w:pStyle w:val="Heading1"/>
      </w:pPr>
      <w:r>
        <w:t>21. Sentence-building formula: replace one part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Pattern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Base sentence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Replace it with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If + condition, result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If you are free, call me.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If you finish early, call me. / If you need help, call me.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Either A or B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Either call me or message me.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Either wait here or come with us.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Verb + as well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Please send the report as well.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Please invite Rahul as well. / Please check the logs as well.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Although + contrast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Although I was tired, I worked.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Although it was late, I continued.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Instead of + verb-ing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Instead of driving, let's walk.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Instead of waiting, call them.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Could you please + base verb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Could you please explain this?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Could you please repeat that? / Could you please check the file?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 would like to + base verb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 would like to learn English.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 would like to book a room. / I would like to speak to the manager.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 have to + base verb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 have to finish this.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I have to attend a meeting. / I have to leave early.</w:t>
            </w:r>
          </w:p>
        </w:tc>
      </w:tr>
    </w:tbl>
    <w:p>
      <w:pPr>
        <w:spacing w:after="20"/>
      </w:pPr>
    </w:p>
    <w:p>
      <w:pPr>
        <w:pStyle w:val="Heading1"/>
      </w:pPr>
      <w:r>
        <w:t>22. Short conversation practice</w:t>
      </w:r>
    </w:p>
    <w:p>
      <w:pPr>
        <w:pStyle w:val="Heading2"/>
      </w:pPr>
      <w:r>
        <w:t>A. Planning a meeting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English conversation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Hindi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Marathi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A: Are you free tomorrow?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A: क्या तुम कल खाली हो?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A: तू उद्या मोकळा आहेस का?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B: If I finish work early, I will come.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B: अगर काम जल्दी खत्म हुआ, तो मैं आऊँगा।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B: काम लवकर संपले, तर मी येईन.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A: Could you message me as well?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A: क्या तुम मुझे भी संदेश भेज सकते हो?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A: तू मलाही संदेश पाठवू शकतोस का?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B: Of course. I will call you as soon as I leave.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B: ज़रूर। निकलते ही फोन करूँगा।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B: नक्की. निघताच तुला फोन करेन.</w:t>
            </w:r>
          </w:p>
        </w:tc>
      </w:tr>
    </w:tbl>
    <w:p>
      <w:pPr>
        <w:spacing w:after="20"/>
      </w:pPr>
    </w:p>
    <w:p>
      <w:pPr>
        <w:pStyle w:val="Heading2"/>
      </w:pPr>
      <w:r>
        <w:t>B. At 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English conversation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Hindi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Marathi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A: Have you checked the report?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A: क्या तुमने रिपोर्ट जाँची?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A: तू अहवाल तपासला आहेस का?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B: Not yet. I need to check the logs as well.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B: अभी नहीं। मुझे लॉग भी जाँचने हैं।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B: अजून नाही. मला लॉगसुद्धा तपासायचे आहेत.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A: Please finish it today; otherwise, the release may be delayed.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A: कृपया आज पूरा करो, वरना रिलीज़ में देरी हो सकती है।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A: कृपया आज पूर्ण कर, नाहीतर रिलीजला उशीर होऊ शकतो.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B: If I find an issue, I will inform the team.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B: अगर कोई समस्या मिली, तो टीम को बताऊँगा।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B: समस्या आढळली, तर मी टीमला कळवेन.</w:t>
            </w:r>
          </w:p>
        </w:tc>
      </w:tr>
    </w:tbl>
    <w:p>
      <w:pPr>
        <w:spacing w:after="20"/>
      </w:pPr>
    </w:p>
    <w:p>
      <w:pPr>
        <w:pStyle w:val="Heading2"/>
      </w:pPr>
      <w:r>
        <w:t>C. Choosing a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English conversation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Hindi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Marathi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A: Should we take a taxi or a bus?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A: हमें टैक्सी लेनी चाहिए या बस?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A: आपण टॅक्सी घ्यावी की बसने जावे?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B: We can either take a bus or book a taxi.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B: हम बस ले सकते हैं या टैक्सी बुक कर सकते हैं।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B: आपण बसने जाऊ शकतो किंवा टॅक्सी बुक करू शकतो.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A: What if it rains?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A: अगर बारिश हुई तो?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A: पाऊस पडला तर?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B: Even if it rains, we can leave a little later.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B: बारिश हुई भी, तो हम थोड़ी देर बाद निकल सकते हैं।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B: पाऊस आला तरी आपण थोड्या वेळाने निघू शकतो.</w:t>
            </w:r>
          </w:p>
        </w:tc>
      </w:tr>
    </w:tbl>
    <w:p>
      <w:pPr>
        <w:spacing w:after="20"/>
      </w:pPr>
    </w:p>
    <w:p>
      <w:pPr>
        <w:pStyle w:val="Heading1"/>
      </w:pPr>
      <w:r>
        <w:t>23. Practice quiz</w:t>
      </w:r>
    </w:p>
    <w:p>
      <w:r>
        <w:t>Fill in the blanks. Choose from: if, either…or, as well, unless, although, otherwise, instead of, as soon as.</w:t>
      </w:r>
    </w:p>
    <w:p>
      <w:r>
        <w:t>1. ______ you need anything, please call me.</w:t>
      </w:r>
    </w:p>
    <w:p>
      <w:r>
        <w:t>2. We can ______ wait here ______ go home.</w:t>
      </w:r>
    </w:p>
    <w:p>
      <w:r>
        <w:t>3. Please check the attachment ______.</w:t>
      </w:r>
    </w:p>
    <w:p>
      <w:r>
        <w:t>4. You won't pass ______ you study.</w:t>
      </w:r>
    </w:p>
    <w:p>
      <w:r>
        <w:t>5. ______ it was raining, we went outside.</w:t>
      </w:r>
    </w:p>
    <w:p>
      <w:r>
        <w:t>6. Hurry up; ______, we will miss the bus.</w:t>
      </w:r>
    </w:p>
    <w:p>
      <w:r>
        <w:t>7. ______ driving, let's take the train.</w:t>
      </w:r>
    </w:p>
    <w:p>
      <w:r>
        <w:t>8. Call me ______ you reach the office.</w:t>
      </w:r>
    </w:p>
    <w:p>
      <w:r>
        <w:t>9. I don't know the answer ______.</w:t>
      </w:r>
    </w:p>
    <w:p>
      <w:r>
        <w:t>10. ______ you practise every day, your speaking will improve.</w:t>
      </w:r>
    </w:p>
    <w:p>
      <w:pPr>
        <w:pStyle w:val="Heading2"/>
      </w:pPr>
      <w:r>
        <w:t>Suggested answers</w:t>
      </w:r>
    </w:p>
    <w:p>
      <w:r>
        <w:t>1. If  2. either / or  3. as well  4. unless  5. Although  6. otherwise  7. Instead of  8. as soon as  9. either  10. If</w:t>
      </w:r>
    </w:p>
    <w:p>
      <w:pPr>
        <w:pStyle w:val="Heading1"/>
      </w:pPr>
      <w:r>
        <w:t>24. Daily 20-minute speaking routine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Activity</w:t>
            </w:r>
          </w:p>
        </w:tc>
        <w:tc>
          <w:tcPr>
            <w:tcW w:type="dxa" w:w="3600"/>
            <w:vAlign w:val="center"/>
            <w:shd w:fill="23466D"/>
          </w:tcPr>
          <w:p>
            <w:pPr>
              <w:spacing w:after="20" w:before="20"/>
            </w:pPr>
            <w:r>
              <w:rPr>
                <w:rFonts w:ascii="Aptos" w:hAnsi="Aptos"/>
                <w:b/>
                <w:color w:val="FFFFFF"/>
                <w:sz w:val="16"/>
              </w:rPr>
              <w:t>How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5 min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Phrase review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Choose three phrases and read their meanings.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5 min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Listen to yourself speak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Read five English sentences aloud, slowly and clearly.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5 min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Substitution practice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Change the person, verb, place, or time in each sentence.</w:t>
            </w:r>
          </w:p>
        </w:tc>
      </w:tr>
      <w:tr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5 min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Speak without translation</w:t>
            </w:r>
          </w:p>
        </w:tc>
        <w:tc>
          <w:tcPr>
            <w:tcW w:type="dxa" w:w="3600"/>
            <w:vAlign w:val="center"/>
            <w:shd w:fill="EEF3F8"/>
          </w:tcPr>
          <w:p>
            <w:pPr>
              <w:spacing w:after="20" w:before="20"/>
            </w:pPr>
            <w:r>
              <w:rPr>
                <w:rFonts w:ascii="Aptos" w:hAnsi="Aptos"/>
                <w:b w:val="0"/>
                <w:sz w:val="15"/>
              </w:rPr>
              <w:t>Describe your day using at least two phrases.</w:t>
            </w:r>
          </w:p>
        </w:tc>
      </w:tr>
    </w:tbl>
    <w:p>
      <w:pPr>
        <w:spacing w:after="20"/>
      </w:pPr>
    </w:p>
    <w:p>
      <w:r>
        <w:t>Final tip: Focus on the English pattern first. Hindi and Marathi help you understand the meaning, but fluency grows when you practise making new English sentences on your own.</w:t>
      </w:r>
    </w:p>
    <w:sectPr w:rsidR="00FC693F" w:rsidRPr="0006063C" w:rsidSect="00034616">
      <w:footerReference w:type="default" r:id="rId9"/>
      <w:pgSz w:w="12240" w:h="15840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Speaking English Through Phrase Patterns | English • Hindi • Marathi   | 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